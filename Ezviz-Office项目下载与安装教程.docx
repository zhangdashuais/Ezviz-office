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Ezviz Office 项目下载与安装教程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2"/>
        </w:rPr>
        <w:t>Windows 环境 · GitHub 下载 · 依赖安装 · 启动与更新</w:t>
      </w:r>
    </w:p>
    <w:p>
      <w:pPr>
        <w:pStyle w:val="Heading1"/>
      </w:pPr>
      <w:r>
        <w:t>一、安装基础环境</w:t>
      </w:r>
    </w:p>
    <w:p>
      <w:pPr>
        <w:pStyle w:val="Heading2"/>
      </w:pPr>
      <w:r>
        <w:t>1. 安装 Git</w:t>
      </w:r>
    </w:p>
    <w:p>
      <w:r>
        <w:t>从 Git 官网下载安装：</w:t>
      </w:r>
      <w:hyperlink r:id="rId9">
        <w:r>
          <w:rPr>
            <w:color w:val="0563C1"/>
            <w:u w:val="single"/>
          </w:rPr>
          <w:t>https://git-scm.com/download/win</w:t>
        </w:r>
      </w:hyperlink>
    </w:p>
    <w:p>
      <w:r>
        <w:t>安装完成后打开 PowerShell，检查是否成功：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git --version</w:t>
      </w:r>
    </w:p>
    <w:p>
      <w:pPr>
        <w:pStyle w:val="Heading2"/>
      </w:pPr>
      <w:r>
        <w:t>2. 安装 Node.js</w:t>
      </w:r>
    </w:p>
    <w:p>
      <w:r>
        <w:t>建议安装 Node.js LTS 版本：</w:t>
      </w:r>
      <w:hyperlink r:id="rId10">
        <w:r>
          <w:rPr>
            <w:color w:val="0563C1"/>
            <w:u w:val="single"/>
          </w:rPr>
          <w:t>https://nodejs.org/</w:t>
        </w:r>
      </w:hyperlink>
    </w:p>
    <w:p>
      <w:r>
        <w:t>安装完成后检查：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node --version</w:t>
        <w:br/>
        <w:t>npm --version</w:t>
      </w:r>
    </w:p>
    <w:p>
      <w:pPr>
        <w:pStyle w:val="Heading1"/>
      </w:pPr>
      <w:r>
        <w:t>二、从 GitHub 下载项目</w:t>
      </w:r>
    </w:p>
    <w:p>
      <w:pPr>
        <w:pStyle w:val="Heading2"/>
      </w:pPr>
      <w:r>
        <w:t>方法一：使用 Git 下载（推荐）</w:t>
      </w:r>
    </w:p>
    <w:p>
      <w:r>
        <w:t>在准备存放项目的文件夹中打开 PowerShell，依次运行：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git clone https://github.com/zhangdashuais/Ezviz-office.git</w:t>
        <w:br/>
        <w:t>cd Ezviz-office</w:t>
      </w:r>
    </w:p>
    <w:p>
      <w:r>
        <w:t>以后同步 GitHub 最新版本：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git pull origin main</w:t>
      </w:r>
    </w:p>
    <w:p>
      <w:r>
        <w:t>如需强制使用 GitHub 版本覆盖本地已跟踪文件：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git fetch origin</w:t>
        <w:br/>
        <w:t>git reset --hard origin/main</w:t>
      </w:r>
    </w:p>
    <w:p>
      <w:r>
        <w:rPr>
          <w:rFonts w:ascii="Microsoft YaHei" w:hAnsi="Microsoft YaHei" w:eastAsia="Microsoft YaHei"/>
          <w:b/>
          <w:color w:val="C0392B"/>
          <w:sz w:val="21"/>
        </w:rPr>
        <w:t>注意：reset --hard 会丢弃本地未提交的修改。</w:t>
      </w:r>
    </w:p>
    <w:p>
      <w:pPr>
        <w:pStyle w:val="Heading2"/>
      </w:pPr>
      <w:r>
        <w:t>方法二：下载 ZIP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打开项目 GitHub 页面。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点击绿色的 Code 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选择 Download ZIP。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下载完成后解压，并在解压目录中打开 PowerShell。</w:t>
      </w:r>
    </w:p>
    <w:p>
      <w:r>
        <w:t>项目地址：</w:t>
      </w:r>
      <w:hyperlink r:id="rId11">
        <w:r>
          <w:rPr>
            <w:color w:val="0563C1"/>
            <w:u w:val="single"/>
          </w:rPr>
          <w:t>https://github.com/zhangdashuais/Ezviz-office</w:t>
        </w:r>
      </w:hyperlink>
    </w:p>
    <w:p>
      <w:r>
        <w:t>ZIP 方式不能直接使用 git pull 更新，后续需重新下载或改用 Git。</w:t>
      </w:r>
    </w:p>
    <w:p>
      <w:pPr>
        <w:pStyle w:val="Heading1"/>
      </w:pPr>
      <w:r>
        <w:t>三、安装项目依赖</w:t>
      </w:r>
    </w:p>
    <w:p>
      <w:r>
        <w:t>进入项目根目录后运行：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npm install</w:t>
      </w:r>
    </w:p>
    <w:p>
      <w:r>
        <w:t>安装 Playwright 使用的 Chromium 浏览器：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npx playwright install chromium</w:t>
      </w:r>
    </w:p>
    <w:p>
      <w:r>
        <w:t>项目主要依赖：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Express：本地服务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Multer：文件上传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Playwright：浏览器自动化</w:t>
      </w:r>
    </w:p>
    <w:p>
      <w:pPr>
        <w:pStyle w:val="Heading1"/>
      </w:pPr>
      <w:r>
        <w:t>四、启动项目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npm start</w:t>
      </w:r>
    </w:p>
    <w:p>
      <w:r>
        <w:t>启动成功后，在浏览器打开：</w:t>
      </w:r>
    </w:p>
    <w:p>
      <w:hyperlink r:id="rId12">
        <w:r>
          <w:rPr>
            <w:color w:val="0563C1"/>
            <w:u w:val="single"/>
          </w:rPr>
          <w:t>http://localhost:3217/inline-packager.html</w:t>
        </w:r>
      </w:hyperlink>
    </w:p>
    <w:p>
      <w:r>
        <w:t>停止项目时，在运行窗口按 Ctrl + C。</w:t>
      </w:r>
    </w:p>
    <w:p>
      <w:pPr>
        <w:pStyle w:val="Heading1"/>
      </w:pPr>
      <w:r>
        <w:t>五、账号密码文件</w:t>
      </w:r>
    </w:p>
    <w:p>
      <w:r>
        <w:t>商城后台自动配置需要网站账号密码 Excel，该文件不会存入 GitHub。程序会优先在当前 Windows 用户桌面查找文件名中包含以下文字的 .xlsx 文件：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网站账号密码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账号密码</w:t>
      </w:r>
    </w:p>
    <w:p>
      <w:r>
        <w:t>也可以通过环境变量指定文件夹：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$env:EZVIZ_CREDENTIAL_DIR="D:\账号文件目录"</w:t>
        <w:br/>
        <w:t>npm start</w:t>
      </w:r>
    </w:p>
    <w:p>
      <w:pPr>
        <w:pStyle w:val="Heading1"/>
      </w:pPr>
      <w:r>
        <w:t>六、外部巡查功能依赖</w:t>
      </w:r>
    </w:p>
    <w:p>
      <w:r>
        <w:t>Banner / Popup 的部分巡查功能还依赖以下外部目录：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E:\Website-backend\backend-operations</w:t>
      </w:r>
    </w:p>
    <w:p>
      <w:r>
        <w:t>主要需要：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E:\Website-backend\backend-operations\website-audit\config\banner-check.json</w:t>
        <w:br/>
        <w:t>E:\Website-backend\backend-operations\website-audit\scripts\check-homepage-campaign-rendered.mjs</w:t>
      </w:r>
    </w:p>
    <w:p>
      <w:r>
        <w:t>如果只使用普通页面、WTB 或部分产品处理功能，可以先启动项目；使用 Banner / Popup 巡查时需准备上述目录。</w:t>
      </w:r>
    </w:p>
    <w:p>
      <w:pPr>
        <w:pStyle w:val="Heading1"/>
      </w:pPr>
      <w:r>
        <w:t>七、常见问题</w:t>
      </w:r>
    </w:p>
    <w:p>
      <w:pPr>
        <w:pStyle w:val="Heading2"/>
      </w:pPr>
      <w:r>
        <w:t>npm 无法识别</w:t>
      </w:r>
    </w:p>
    <w:p>
      <w:r>
        <w:t>重新打开 PowerShell。如果仍无法识别，请重新安装 Node.js，并确认安装程序已将 Node.js 加入 PATH。</w:t>
      </w:r>
    </w:p>
    <w:p>
      <w:pPr>
        <w:pStyle w:val="Heading2"/>
      </w:pPr>
      <w:r>
        <w:t>端口 3217 被占用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$env:PORT="3218"</w:t>
        <w:br/>
        <w:t>npm start</w:t>
      </w:r>
    </w:p>
    <w:p>
      <w:r>
        <w:t>随后访问 http://localhost:3218/inline-packager.html。</w:t>
      </w:r>
    </w:p>
    <w:p>
      <w:pPr>
        <w:pStyle w:val="Heading2"/>
      </w:pPr>
      <w:r>
        <w:t>Playwright 找不到浏览器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npx playwright install chromium</w:t>
      </w:r>
    </w:p>
    <w:p>
      <w:pPr>
        <w:pStyle w:val="Heading2"/>
      </w:pPr>
      <w:r>
        <w:t>更新后依赖发生变化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npm install</w:t>
        <w:br/>
        <w:t>npx playwright install chromium</w:t>
        <w:br/>
        <w:t>npm start</w:t>
      </w:r>
    </w:p>
    <w:p>
      <w:pPr>
        <w:pStyle w:val="Heading1"/>
      </w:pPr>
      <w:r>
        <w:t>八、首次安装完整命令</w:t>
      </w:r>
    </w:p>
    <w:p>
      <w:pPr>
        <w:spacing w:before="60" w:after="100"/>
        <w:ind w:left="340" w:right="227"/>
        <w:shd w:fill="F3F5F7"/>
      </w:pPr>
      <w:r>
        <w:rPr>
          <w:rFonts w:ascii="Consolas" w:hAnsi="Consolas" w:eastAsia="Consolas"/>
          <w:color w:val="202D37"/>
          <w:sz w:val="18"/>
        </w:rPr>
        <w:t>git clone https://github.com/zhangdashuais/Ezviz-office.git</w:t>
        <w:br/>
        <w:t>cd Ezviz-office</w:t>
        <w:br/>
        <w:t>npm install</w:t>
        <w:br/>
        <w:t>npx playwright install chromium</w:t>
        <w:br/>
        <w:t>npm start</w:t>
      </w:r>
    </w:p>
    <w:p>
      <w:r>
        <w:t>启动后访问：http://localhost:3217/inline-packager.html</w:t>
      </w:r>
    </w:p>
    <w:sectPr w:rsidR="00FC693F" w:rsidRPr="0006063C" w:rsidSect="00034616">
      <w:footerReference w:type="default" r:id="rId13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Ezviz Office · 项目安装指南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-scm.com/download/win" TargetMode="External"/><Relationship Id="rId10" Type="http://schemas.openxmlformats.org/officeDocument/2006/relationships/hyperlink" Target="https://nodejs.org/" TargetMode="External"/><Relationship Id="rId11" Type="http://schemas.openxmlformats.org/officeDocument/2006/relationships/hyperlink" Target="https://github.com/zhangdashuais/Ezviz-office" TargetMode="External"/><Relationship Id="rId12" Type="http://schemas.openxmlformats.org/officeDocument/2006/relationships/hyperlink" Target="http://localhost:3217/inline-packager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